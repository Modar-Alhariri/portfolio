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1CB38" w14:textId="77777777" w:rsidR="00ED6A90" w:rsidRDefault="00000000">
      <w:pPr>
        <w:spacing w:after="20"/>
        <w:jc w:val="center"/>
      </w:pPr>
      <w:r>
        <w:rPr>
          <w:b/>
          <w:color w:val="193F5B"/>
          <w:sz w:val="38"/>
        </w:rPr>
        <w:t>MODAR ALHARIRI</w:t>
      </w:r>
    </w:p>
    <w:p w14:paraId="7E6DE667" w14:textId="77777777" w:rsidR="00ED6A90" w:rsidRDefault="00000000">
      <w:pPr>
        <w:spacing w:after="60"/>
        <w:jc w:val="center"/>
      </w:pPr>
      <w:r>
        <w:rPr>
          <w:b/>
          <w:color w:val="414141"/>
          <w:sz w:val="22"/>
        </w:rPr>
        <w:t>FULL STACK WEB DEVELOPER</w:t>
      </w:r>
    </w:p>
    <w:p w14:paraId="592CED0F" w14:textId="11AFD1D2" w:rsidR="00ED6A90" w:rsidRDefault="00000000">
      <w:pPr>
        <w:pBdr>
          <w:bottom w:val="single" w:sz="8" w:space="5" w:color="A0A0A0"/>
        </w:pBdr>
        <w:spacing w:after="80"/>
        <w:jc w:val="center"/>
      </w:pPr>
      <w:r>
        <w:t xml:space="preserve">Amman, </w:t>
      </w:r>
      <w:r w:rsidR="00DF0D45">
        <w:t>Jordan |</w:t>
      </w:r>
      <w:r>
        <w:t xml:space="preserve"> [</w:t>
      </w:r>
      <w:r w:rsidR="00831646">
        <w:t>+962780600746</w:t>
      </w:r>
      <w:proofErr w:type="gramStart"/>
      <w:r>
        <w:t>]  |   [</w:t>
      </w:r>
      <w:proofErr w:type="gramEnd"/>
      <w:r w:rsidR="00DF0D45">
        <w:fldChar w:fldCharType="begin"/>
      </w:r>
      <w:r w:rsidR="00FF5F5F">
        <w:instrText>HYPERLINK "mailto:modaralhariri264@gmail.com"</w:instrText>
      </w:r>
      <w:r w:rsidR="00DF0D45">
        <w:fldChar w:fldCharType="separate"/>
      </w:r>
      <w:r w:rsidR="00FF5F5F">
        <w:rPr>
          <w:rStyle w:val="Hyperlink"/>
        </w:rPr>
        <w:t>modaralhariri264@gmail.com</w:t>
      </w:r>
      <w:r w:rsidR="00DF0D45">
        <w:fldChar w:fldCharType="end"/>
      </w:r>
      <w:r>
        <w:t>]</w:t>
      </w:r>
      <w:r>
        <w:br/>
      </w:r>
      <w:hyperlink r:id="rId6" w:history="1">
        <w:r w:rsidRPr="00F77465">
          <w:rPr>
            <w:rStyle w:val="Hyperlink"/>
            <w:b/>
            <w:bCs/>
            <w:sz w:val="20"/>
            <w:szCs w:val="20"/>
          </w:rPr>
          <w:t>LinkedIn</w:t>
        </w:r>
      </w:hyperlink>
      <w:r w:rsidRPr="00F77465">
        <w:rPr>
          <w:b/>
          <w:bCs/>
          <w:sz w:val="20"/>
          <w:szCs w:val="20"/>
        </w:rPr>
        <w:t xml:space="preserve"> |  </w:t>
      </w:r>
      <w:hyperlink r:id="rId7" w:history="1">
        <w:r w:rsidRPr="00F77465">
          <w:rPr>
            <w:rStyle w:val="Hyperlink"/>
            <w:b/>
            <w:bCs/>
            <w:sz w:val="20"/>
            <w:szCs w:val="20"/>
          </w:rPr>
          <w:t xml:space="preserve">GitHub </w:t>
        </w:r>
      </w:hyperlink>
      <w:r w:rsidRPr="00F77465">
        <w:rPr>
          <w:b/>
          <w:bCs/>
          <w:sz w:val="20"/>
          <w:szCs w:val="20"/>
        </w:rPr>
        <w:t xml:space="preserve"> |  </w:t>
      </w:r>
      <w:hyperlink r:id="rId8" w:history="1">
        <w:r w:rsidRPr="00F77465">
          <w:rPr>
            <w:rStyle w:val="Hyperlink"/>
            <w:b/>
            <w:bCs/>
            <w:sz w:val="20"/>
            <w:szCs w:val="20"/>
          </w:rPr>
          <w:t>Portfolio</w:t>
        </w:r>
      </w:hyperlink>
    </w:p>
    <w:p w14:paraId="2B8F4B2A" w14:textId="77777777" w:rsidR="00ED6A90" w:rsidRDefault="00000000">
      <w:pPr>
        <w:pBdr>
          <w:bottom w:val="single" w:sz="6" w:space="2" w:color="6D8493"/>
        </w:pBdr>
        <w:spacing w:before="100" w:after="80"/>
      </w:pPr>
      <w:r>
        <w:rPr>
          <w:b/>
          <w:color w:val="193F5B"/>
          <w:sz w:val="20"/>
        </w:rPr>
        <w:t>PROFESSIONAL SUMMARY</w:t>
      </w:r>
    </w:p>
    <w:p w14:paraId="3343679F" w14:textId="77777777" w:rsidR="00ED6A90" w:rsidRDefault="00000000">
      <w:r>
        <w:t>Full Stack Web Developer focused on building responsive, user-friendly web applications using modern frontend and backend technologies. Skilled in HTML, CSS, JavaScript, PHP, and MySQL, with a growing focus on React.js, Laravel, and RESTful API integration. A proactive problem-solver with a strong learning mindset, attention to detail, and commitment to writing maintainable code and delivering practical solutions.</w:t>
      </w:r>
    </w:p>
    <w:p w14:paraId="3BEAFEAD" w14:textId="77777777" w:rsidR="00ED6A90" w:rsidRDefault="00000000">
      <w:pPr>
        <w:pBdr>
          <w:bottom w:val="single" w:sz="6" w:space="2" w:color="6D8493"/>
        </w:pBdr>
        <w:spacing w:before="100" w:after="80"/>
      </w:pPr>
      <w:r>
        <w:rPr>
          <w:b/>
          <w:color w:val="193F5B"/>
          <w:sz w:val="20"/>
        </w:rPr>
        <w:t>TECHNICAL SKILLS</w:t>
      </w:r>
    </w:p>
    <w:p w14:paraId="41390A5D" w14:textId="77777777" w:rsidR="00ED6A90" w:rsidRDefault="00000000">
      <w:pPr>
        <w:spacing w:after="20"/>
      </w:pPr>
      <w:r>
        <w:rPr>
          <w:b/>
        </w:rPr>
        <w:t xml:space="preserve">Frontend: </w:t>
      </w:r>
      <w:r>
        <w:t>HTML5, CSS3, JavaScript (ES6+), Bootstrap, React.js</w:t>
      </w:r>
    </w:p>
    <w:p w14:paraId="444F719E" w14:textId="77777777" w:rsidR="00ED6A90" w:rsidRDefault="00000000">
      <w:pPr>
        <w:spacing w:after="20"/>
      </w:pPr>
      <w:r>
        <w:rPr>
          <w:b/>
        </w:rPr>
        <w:t xml:space="preserve">Backend: </w:t>
      </w:r>
      <w:r>
        <w:t>PHP, Laravel, Object-Oriented Programming (OOP), RESTful APIs</w:t>
      </w:r>
    </w:p>
    <w:p w14:paraId="36C6A074" w14:textId="77777777" w:rsidR="00ED6A90" w:rsidRDefault="00000000">
      <w:pPr>
        <w:spacing w:after="20"/>
      </w:pPr>
      <w:r>
        <w:rPr>
          <w:b/>
        </w:rPr>
        <w:t xml:space="preserve">Databases: </w:t>
      </w:r>
      <w:r>
        <w:t>MySQL, SQL, Database Design, CRUD Operations</w:t>
      </w:r>
    </w:p>
    <w:p w14:paraId="7D0644C0" w14:textId="77777777" w:rsidR="00ED6A90" w:rsidRDefault="00000000">
      <w:pPr>
        <w:spacing w:after="20"/>
      </w:pPr>
      <w:r>
        <w:rPr>
          <w:b/>
        </w:rPr>
        <w:t xml:space="preserve">Tools: </w:t>
      </w:r>
      <w:r>
        <w:t>Git, GitHub, Postman, Visual Studio Code</w:t>
      </w:r>
    </w:p>
    <w:p w14:paraId="748865F2" w14:textId="77777777" w:rsidR="00ED6A90" w:rsidRDefault="00000000">
      <w:pPr>
        <w:spacing w:after="20"/>
      </w:pPr>
      <w:r>
        <w:rPr>
          <w:b/>
        </w:rPr>
        <w:t xml:space="preserve">Core Concepts: </w:t>
      </w:r>
      <w:r>
        <w:t>Responsive Web Design, DOM Manipulation, API Integration, Debugging, MVC Architecture, Version Control</w:t>
      </w:r>
    </w:p>
    <w:p w14:paraId="2FBBD9D8" w14:textId="77777777" w:rsidR="00ED6A90" w:rsidRDefault="00000000">
      <w:pPr>
        <w:pBdr>
          <w:bottom w:val="single" w:sz="6" w:space="2" w:color="6D8493"/>
        </w:pBdr>
        <w:spacing w:before="100" w:after="80"/>
      </w:pPr>
      <w:r>
        <w:rPr>
          <w:b/>
          <w:color w:val="193F5B"/>
          <w:sz w:val="20"/>
        </w:rPr>
        <w:t>PROJECTS</w:t>
      </w:r>
    </w:p>
    <w:p w14:paraId="54A100B8" w14:textId="1AEC722A" w:rsidR="00ED6A90" w:rsidRDefault="00000000">
      <w:pPr>
        <w:spacing w:after="20"/>
      </w:pPr>
      <w:r w:rsidRPr="005F7E84">
        <w:rPr>
          <w:b/>
          <w:bCs/>
        </w:rPr>
        <w:t xml:space="preserve">Thikra – Memories Website </w:t>
      </w:r>
      <w:r w:rsidR="005F7E84">
        <w:t xml:space="preserve">- </w:t>
      </w:r>
      <w:r w:rsidRPr="005F7E84">
        <w:rPr>
          <w:b/>
          <w:bCs/>
        </w:rPr>
        <w:t>In Progress</w:t>
      </w:r>
    </w:p>
    <w:p w14:paraId="4579476B" w14:textId="0F316E2B" w:rsidR="005F7E84" w:rsidRPr="003D432D" w:rsidRDefault="00000000" w:rsidP="005F7E84">
      <w:pPr>
        <w:spacing w:after="20"/>
        <w:rPr>
          <w:b/>
          <w:bCs/>
        </w:rPr>
      </w:pPr>
      <w:r w:rsidRPr="003D432D">
        <w:rPr>
          <w:b/>
          <w:bCs/>
        </w:rPr>
        <w:t xml:space="preserve">Technologies: </w:t>
      </w:r>
      <w:proofErr w:type="gramStart"/>
      <w:r w:rsidR="005F7E84" w:rsidRPr="003D432D">
        <w:rPr>
          <w:b/>
          <w:bCs/>
        </w:rPr>
        <w:t>React ,</w:t>
      </w:r>
      <w:proofErr w:type="gramEnd"/>
      <w:r w:rsidRPr="003D432D">
        <w:rPr>
          <w:b/>
          <w:bCs/>
        </w:rPr>
        <w:t xml:space="preserve"> </w:t>
      </w:r>
      <w:r w:rsidR="005F7E84" w:rsidRPr="003D432D">
        <w:rPr>
          <w:b/>
          <w:bCs/>
        </w:rPr>
        <w:t xml:space="preserve">Material </w:t>
      </w:r>
      <w:proofErr w:type="gramStart"/>
      <w:r w:rsidR="005F7E84" w:rsidRPr="003D432D">
        <w:rPr>
          <w:b/>
          <w:bCs/>
        </w:rPr>
        <w:t xml:space="preserve">UI </w:t>
      </w:r>
      <w:r w:rsidRPr="003D432D">
        <w:rPr>
          <w:b/>
          <w:bCs/>
        </w:rPr>
        <w:t>,</w:t>
      </w:r>
      <w:proofErr w:type="gramEnd"/>
      <w:r w:rsidRPr="003D432D">
        <w:rPr>
          <w:b/>
          <w:bCs/>
        </w:rPr>
        <w:t xml:space="preserve"> </w:t>
      </w:r>
      <w:proofErr w:type="gramStart"/>
      <w:r w:rsidR="005F7E84" w:rsidRPr="003D432D">
        <w:rPr>
          <w:b/>
          <w:bCs/>
        </w:rPr>
        <w:t>Laravel ,</w:t>
      </w:r>
      <w:proofErr w:type="gramEnd"/>
      <w:r w:rsidR="005F7E84" w:rsidRPr="003D432D">
        <w:rPr>
          <w:b/>
          <w:bCs/>
        </w:rPr>
        <w:t xml:space="preserve"> </w:t>
      </w:r>
      <w:proofErr w:type="gramStart"/>
      <w:r w:rsidR="005F7E84" w:rsidRPr="003D432D">
        <w:rPr>
          <w:b/>
          <w:bCs/>
        </w:rPr>
        <w:t>MySQL ,</w:t>
      </w:r>
      <w:proofErr w:type="gramEnd"/>
      <w:r w:rsidR="005F7E84" w:rsidRPr="003D432D">
        <w:rPr>
          <w:b/>
          <w:bCs/>
        </w:rPr>
        <w:t xml:space="preserve"> REST API</w:t>
      </w:r>
    </w:p>
    <w:p w14:paraId="1E63FEF1" w14:textId="77777777" w:rsidR="003D432D" w:rsidRDefault="003D432D" w:rsidP="003D432D">
      <w:pPr>
        <w:pStyle w:val="ListBullet"/>
        <w:spacing w:after="20"/>
        <w:ind w:left="259" w:hanging="173"/>
      </w:pPr>
      <w:r w:rsidRPr="003D432D">
        <w:t>A project aimed at creating a **digital memory book** through which messages and memories can be collected from friends and close people.</w:t>
      </w:r>
      <w:r>
        <w:t xml:space="preserve"> </w:t>
      </w:r>
    </w:p>
    <w:p w14:paraId="72712910" w14:textId="217EF404" w:rsidR="00ED6A90" w:rsidRDefault="00000000" w:rsidP="003D432D">
      <w:pPr>
        <w:pStyle w:val="ListBullet"/>
        <w:spacing w:after="20"/>
        <w:ind w:left="259" w:hanging="173"/>
      </w:pPr>
      <w:r>
        <w:t xml:space="preserve">Applied responsive design principles to provide </w:t>
      </w:r>
      <w:proofErr w:type="gramStart"/>
      <w:r>
        <w:t>a consistent</w:t>
      </w:r>
      <w:proofErr w:type="gramEnd"/>
      <w:r>
        <w:t xml:space="preserve"> browsing experience across screen sizes.</w:t>
      </w:r>
    </w:p>
    <w:p w14:paraId="13D162DD" w14:textId="538A2385" w:rsidR="00ED6A90" w:rsidRDefault="00ED6A90">
      <w:pPr>
        <w:pBdr>
          <w:bottom w:val="single" w:sz="4" w:space="3" w:color="C0C0C0"/>
        </w:pBdr>
        <w:spacing w:after="80"/>
      </w:pPr>
    </w:p>
    <w:p w14:paraId="7A414B29" w14:textId="3235F31F" w:rsidR="00ED6A90" w:rsidRDefault="00000000">
      <w:pPr>
        <w:spacing w:after="20"/>
      </w:pPr>
      <w:r>
        <w:rPr>
          <w:b/>
        </w:rPr>
        <w:t xml:space="preserve">Personal Portfolio Website </w:t>
      </w:r>
    </w:p>
    <w:p w14:paraId="35ED69F1" w14:textId="77777777" w:rsidR="00ED6A90" w:rsidRDefault="00000000">
      <w:pPr>
        <w:spacing w:after="20"/>
      </w:pPr>
      <w:r>
        <w:rPr>
          <w:b/>
        </w:rPr>
        <w:t>Technologies: HTML5, CSS3, JavaScript</w:t>
      </w:r>
    </w:p>
    <w:p w14:paraId="70061ABD" w14:textId="77777777" w:rsidR="00ED6A90" w:rsidRDefault="00000000">
      <w:pPr>
        <w:pStyle w:val="ListBullet"/>
        <w:spacing w:after="20"/>
        <w:ind w:left="259" w:hanging="173"/>
      </w:pPr>
      <w:r>
        <w:t>Built a responsive personal portfolio website to showcase technical skills, projects, and professional information.</w:t>
      </w:r>
    </w:p>
    <w:p w14:paraId="51C09414" w14:textId="77777777" w:rsidR="00ED6A90" w:rsidRDefault="00000000">
      <w:pPr>
        <w:pStyle w:val="ListBullet"/>
        <w:spacing w:after="20"/>
        <w:ind w:left="259" w:hanging="173"/>
      </w:pPr>
      <w:r>
        <w:t>Implemented dark/light theme switching, Arabic/English language toggling, and dynamic content updates using JavaScript.</w:t>
      </w:r>
    </w:p>
    <w:p w14:paraId="63FD9F33" w14:textId="77777777" w:rsidR="00ED6A90" w:rsidRDefault="00000000">
      <w:pPr>
        <w:pStyle w:val="ListBullet"/>
        <w:spacing w:after="20"/>
        <w:ind w:left="259" w:hanging="173"/>
      </w:pPr>
      <w:r>
        <w:t>Applied semantic HTML, CSS Flexbox, and media queries to improve usability across screen sizes.</w:t>
      </w:r>
    </w:p>
    <w:p w14:paraId="353CBCD9" w14:textId="06D1B2D3" w:rsidR="00ED6A90" w:rsidRDefault="00000000">
      <w:pPr>
        <w:pBdr>
          <w:bottom w:val="single" w:sz="4" w:space="3" w:color="C0C0C0"/>
        </w:pBdr>
        <w:spacing w:after="80"/>
      </w:pPr>
      <w:r>
        <w:t xml:space="preserve"> </w:t>
      </w:r>
      <w:hyperlink r:id="rId9" w:history="1">
        <w:r w:rsidRPr="00911CB1">
          <w:rPr>
            <w:rStyle w:val="Hyperlink"/>
          </w:rPr>
          <w:t>Live Demo</w:t>
        </w:r>
      </w:hyperlink>
    </w:p>
    <w:p w14:paraId="762591CB" w14:textId="0E86E4F2" w:rsidR="00ED6A90" w:rsidRPr="00897458" w:rsidRDefault="00000000">
      <w:pPr>
        <w:spacing w:after="20"/>
        <w:rPr>
          <w:b/>
          <w:bCs/>
        </w:rPr>
      </w:pPr>
      <w:r w:rsidRPr="00897458">
        <w:rPr>
          <w:b/>
          <w:bCs/>
        </w:rPr>
        <w:t xml:space="preserve">Todo List Application </w:t>
      </w:r>
    </w:p>
    <w:p w14:paraId="1A570518" w14:textId="00615387" w:rsidR="00ED6A90" w:rsidRPr="00897458" w:rsidRDefault="00000000">
      <w:pPr>
        <w:spacing w:after="20"/>
        <w:rPr>
          <w:b/>
          <w:bCs/>
        </w:rPr>
      </w:pPr>
      <w:r w:rsidRPr="00897458">
        <w:rPr>
          <w:b/>
          <w:bCs/>
        </w:rPr>
        <w:t xml:space="preserve">Technologies: </w:t>
      </w:r>
      <w:r w:rsidR="00897458">
        <w:rPr>
          <w:b/>
          <w:bCs/>
        </w:rPr>
        <w:t xml:space="preserve">React, </w:t>
      </w:r>
      <w:r w:rsidR="00897458" w:rsidRPr="00897458">
        <w:rPr>
          <w:b/>
          <w:bCs/>
        </w:rPr>
        <w:t>JavaScript</w:t>
      </w:r>
      <w:r w:rsidR="00897458">
        <w:rPr>
          <w:b/>
          <w:bCs/>
        </w:rPr>
        <w:t xml:space="preserve">, Local </w:t>
      </w:r>
      <w:proofErr w:type="gramStart"/>
      <w:r w:rsidR="00897458">
        <w:rPr>
          <w:b/>
          <w:bCs/>
        </w:rPr>
        <w:t>Storage ,</w:t>
      </w:r>
      <w:proofErr w:type="gramEnd"/>
      <w:r w:rsidR="00897458">
        <w:rPr>
          <w:b/>
          <w:bCs/>
        </w:rPr>
        <w:t xml:space="preserve"> Material UI</w:t>
      </w:r>
    </w:p>
    <w:p w14:paraId="176B3660" w14:textId="77777777" w:rsidR="00ED6A90" w:rsidRDefault="00000000">
      <w:pPr>
        <w:pStyle w:val="ListBullet"/>
        <w:spacing w:after="20"/>
        <w:ind w:left="259" w:hanging="173"/>
      </w:pPr>
      <w:r>
        <w:t>Developed an interactive task management application to create, display, update, and delete tasks.</w:t>
      </w:r>
    </w:p>
    <w:p w14:paraId="0711AD63" w14:textId="7F0162A0" w:rsidR="00ED6A90" w:rsidRDefault="00000000">
      <w:pPr>
        <w:pStyle w:val="ListBullet"/>
        <w:spacing w:after="20"/>
        <w:ind w:left="259" w:hanging="173"/>
      </w:pPr>
      <w:r>
        <w:t xml:space="preserve">Used </w:t>
      </w:r>
      <w:r w:rsidR="00897458">
        <w:t>React</w:t>
      </w:r>
      <w:r>
        <w:t xml:space="preserve"> event handling and </w:t>
      </w:r>
      <w:r w:rsidR="00897458">
        <w:t>States</w:t>
      </w:r>
      <w:r>
        <w:t xml:space="preserve"> manipulation to manage task interactions dynamically.</w:t>
      </w:r>
    </w:p>
    <w:p w14:paraId="4C355E65" w14:textId="77777777" w:rsidR="00ED6A90" w:rsidRDefault="00000000">
      <w:pPr>
        <w:pStyle w:val="ListBullet"/>
        <w:spacing w:after="20"/>
        <w:ind w:left="259" w:hanging="173"/>
      </w:pPr>
      <w:r>
        <w:t>Designed a clean, responsive interface to support task organization and usability.</w:t>
      </w:r>
    </w:p>
    <w:p w14:paraId="367321B5" w14:textId="28689C23" w:rsidR="00ED6A90" w:rsidRDefault="005437A8">
      <w:pPr>
        <w:pBdr>
          <w:bottom w:val="single" w:sz="4" w:space="3" w:color="C0C0C0"/>
        </w:pBdr>
        <w:spacing w:after="80"/>
      </w:pPr>
      <w:hyperlink r:id="rId10" w:history="1">
        <w:r w:rsidRPr="005437A8">
          <w:rPr>
            <w:rStyle w:val="Hyperlink"/>
          </w:rPr>
          <w:t xml:space="preserve">GitHub </w:t>
        </w:r>
      </w:hyperlink>
      <w:r>
        <w:t xml:space="preserve"> |  </w:t>
      </w:r>
      <w:hyperlink r:id="rId11" w:history="1">
        <w:r w:rsidRPr="005437A8">
          <w:rPr>
            <w:rStyle w:val="Hyperlink"/>
          </w:rPr>
          <w:t>Live Demo</w:t>
        </w:r>
      </w:hyperlink>
    </w:p>
    <w:p w14:paraId="79E0EE7F" w14:textId="4FDA6AA3" w:rsidR="00ED6A90" w:rsidRDefault="00000000">
      <w:pPr>
        <w:spacing w:after="20"/>
      </w:pPr>
      <w:r w:rsidRPr="00897458">
        <w:rPr>
          <w:b/>
          <w:bCs/>
        </w:rPr>
        <w:t>Pray Time Website</w:t>
      </w:r>
      <w:r>
        <w:t xml:space="preserve"> </w:t>
      </w:r>
    </w:p>
    <w:p w14:paraId="452A84DC" w14:textId="77777777" w:rsidR="00ED6A90" w:rsidRPr="00897458" w:rsidRDefault="00000000">
      <w:pPr>
        <w:spacing w:after="20"/>
        <w:rPr>
          <w:b/>
          <w:bCs/>
        </w:rPr>
      </w:pPr>
      <w:r w:rsidRPr="00897458">
        <w:rPr>
          <w:b/>
          <w:bCs/>
        </w:rPr>
        <w:t>Technologies: HTML5, CSS3, JavaScript, RESTful APIs</w:t>
      </w:r>
    </w:p>
    <w:p w14:paraId="0B37B62E" w14:textId="77777777" w:rsidR="00ED6A90" w:rsidRDefault="00000000">
      <w:pPr>
        <w:pStyle w:val="ListBullet"/>
        <w:spacing w:after="20"/>
        <w:ind w:left="259" w:hanging="173"/>
      </w:pPr>
      <w:r>
        <w:t>Developed a web application to display Islamic prayer times using an external API.</w:t>
      </w:r>
    </w:p>
    <w:p w14:paraId="7354B669" w14:textId="77777777" w:rsidR="00ED6A90" w:rsidRDefault="00000000">
      <w:pPr>
        <w:pStyle w:val="ListBullet"/>
        <w:spacing w:after="20"/>
        <w:ind w:left="259" w:hanging="173"/>
      </w:pPr>
      <w:r>
        <w:t>Integrated API responses with the user interface to display prayer schedules dynamically.</w:t>
      </w:r>
    </w:p>
    <w:p w14:paraId="13E6C0B9" w14:textId="77777777" w:rsidR="00ED6A90" w:rsidRDefault="00000000">
      <w:pPr>
        <w:pStyle w:val="ListBullet"/>
        <w:spacing w:after="20"/>
        <w:ind w:left="259" w:hanging="173"/>
      </w:pPr>
      <w:r>
        <w:t>Designed a responsive layout to make prayer time information accessible across devices.</w:t>
      </w:r>
    </w:p>
    <w:p w14:paraId="167C4650" w14:textId="5B8A59D4" w:rsidR="00ED6A90" w:rsidRDefault="005437A8">
      <w:pPr>
        <w:pBdr>
          <w:bottom w:val="single" w:sz="4" w:space="3" w:color="C0C0C0"/>
        </w:pBdr>
        <w:spacing w:after="80"/>
      </w:pPr>
      <w:hyperlink r:id="rId12" w:history="1">
        <w:r w:rsidRPr="005437A8">
          <w:rPr>
            <w:rStyle w:val="Hyperlink"/>
          </w:rPr>
          <w:t xml:space="preserve">GitHub </w:t>
        </w:r>
      </w:hyperlink>
      <w:r>
        <w:t xml:space="preserve"> |  </w:t>
      </w:r>
      <w:hyperlink r:id="rId13" w:history="1">
        <w:r w:rsidRPr="005437A8">
          <w:rPr>
            <w:rStyle w:val="Hyperlink"/>
          </w:rPr>
          <w:t>Live Demo</w:t>
        </w:r>
      </w:hyperlink>
    </w:p>
    <w:p w14:paraId="59DD72FD" w14:textId="77777777" w:rsidR="00ED6A90" w:rsidRDefault="00000000">
      <w:pPr>
        <w:pBdr>
          <w:bottom w:val="single" w:sz="6" w:space="2" w:color="6D8493"/>
        </w:pBdr>
        <w:spacing w:before="100" w:after="80"/>
      </w:pPr>
      <w:r>
        <w:rPr>
          <w:b/>
          <w:color w:val="193F5B"/>
          <w:sz w:val="20"/>
        </w:rPr>
        <w:t>EDUCATION</w:t>
      </w:r>
    </w:p>
    <w:p w14:paraId="1F913F82" w14:textId="65CE3908" w:rsidR="00ED6A90" w:rsidRDefault="00000000">
      <w:pPr>
        <w:spacing w:after="20"/>
      </w:pPr>
      <w:proofErr w:type="gramStart"/>
      <w:r>
        <w:rPr>
          <w:b/>
        </w:rPr>
        <w:t>Bachelor's Degree in Computer Science</w:t>
      </w:r>
      <w:proofErr w:type="gramEnd"/>
      <w:r>
        <w:br/>
        <w:t>Zarqa University, Zarqa, Jordan | Sep 2022 – Au</w:t>
      </w:r>
      <w:r w:rsidR="00831646">
        <w:t xml:space="preserve">g </w:t>
      </w:r>
      <w:r>
        <w:t>2026</w:t>
      </w:r>
    </w:p>
    <w:p w14:paraId="23D709D9" w14:textId="77777777" w:rsidR="00897458" w:rsidRDefault="00897458">
      <w:pPr>
        <w:spacing w:after="20"/>
      </w:pPr>
    </w:p>
    <w:p w14:paraId="4E5F4537" w14:textId="77777777" w:rsidR="00897458" w:rsidRDefault="00897458">
      <w:pPr>
        <w:spacing w:after="20"/>
      </w:pPr>
    </w:p>
    <w:p w14:paraId="6C5CD933" w14:textId="77777777" w:rsidR="00897458" w:rsidRDefault="00897458">
      <w:pPr>
        <w:spacing w:after="20"/>
      </w:pPr>
    </w:p>
    <w:p w14:paraId="0A218C6D" w14:textId="77777777" w:rsidR="00897458" w:rsidRDefault="00897458">
      <w:pPr>
        <w:spacing w:after="20"/>
      </w:pPr>
    </w:p>
    <w:p w14:paraId="7062BE8C" w14:textId="77777777" w:rsidR="00897458" w:rsidRDefault="00897458">
      <w:pPr>
        <w:spacing w:after="20"/>
      </w:pPr>
    </w:p>
    <w:p w14:paraId="223E31C6" w14:textId="5C664938" w:rsidR="00ED6A90" w:rsidRDefault="00897458">
      <w:pPr>
        <w:pBdr>
          <w:bottom w:val="single" w:sz="6" w:space="2" w:color="6D8493"/>
        </w:pBdr>
        <w:spacing w:before="100" w:after="80"/>
      </w:pPr>
      <w:r>
        <w:rPr>
          <w:b/>
          <w:color w:val="193F5B"/>
          <w:sz w:val="20"/>
        </w:rPr>
        <w:lastRenderedPageBreak/>
        <w:t>Courses</w:t>
      </w:r>
    </w:p>
    <w:p w14:paraId="470840B6" w14:textId="77777777" w:rsidR="00ED6A90" w:rsidRDefault="00000000">
      <w:pPr>
        <w:pStyle w:val="ListBullet"/>
        <w:spacing w:after="20"/>
        <w:ind w:left="259" w:hanging="173"/>
      </w:pPr>
      <w:r>
        <w:t>Laravel from Scratch — 2026 Edition | Laracasts</w:t>
      </w:r>
    </w:p>
    <w:p w14:paraId="22A76068" w14:textId="77777777" w:rsidR="00ED6A90" w:rsidRDefault="00000000">
      <w:pPr>
        <w:pStyle w:val="ListBullet"/>
        <w:spacing w:after="20"/>
        <w:ind w:left="259" w:hanging="173"/>
      </w:pPr>
      <w:r>
        <w:t>PHP for Beginners | Laracasts</w:t>
      </w:r>
    </w:p>
    <w:p w14:paraId="0A2A4AE7" w14:textId="77777777" w:rsidR="00ED6A90" w:rsidRDefault="00000000">
      <w:pPr>
        <w:pStyle w:val="ListBullet"/>
        <w:spacing w:after="20"/>
        <w:ind w:left="259" w:hanging="173"/>
      </w:pPr>
      <w:r>
        <w:t>Object-Oriented Principles in PHP | Laracasts</w:t>
      </w:r>
    </w:p>
    <w:p w14:paraId="13884096" w14:textId="77777777" w:rsidR="00ED6A90" w:rsidRDefault="00000000">
      <w:pPr>
        <w:pStyle w:val="ListBullet"/>
        <w:spacing w:after="20"/>
        <w:ind w:left="259" w:hanging="173"/>
      </w:pPr>
      <w:r>
        <w:t>JavaScript Essentials for PHP Developers | Laracasts</w:t>
      </w:r>
    </w:p>
    <w:p w14:paraId="6D226499" w14:textId="77777777" w:rsidR="00ED6A90" w:rsidRDefault="00000000">
      <w:pPr>
        <w:pStyle w:val="ListBullet"/>
        <w:spacing w:after="20"/>
        <w:ind w:left="259" w:hanging="173"/>
      </w:pPr>
      <w:r>
        <w:t>JavaScript and Advanced JavaScript (API) | Tarmiiz Academy</w:t>
      </w:r>
    </w:p>
    <w:p w14:paraId="5B7A44EE" w14:textId="77777777" w:rsidR="00ED6A90" w:rsidRDefault="00000000">
      <w:pPr>
        <w:pStyle w:val="ListBullet"/>
        <w:spacing w:after="20"/>
        <w:ind w:left="259" w:hanging="173"/>
      </w:pPr>
      <w:r>
        <w:t>React.js | Tarmiiz Academy</w:t>
      </w:r>
    </w:p>
    <w:p w14:paraId="7CB34855" w14:textId="77777777" w:rsidR="00ED6A90" w:rsidRDefault="00000000">
      <w:pPr>
        <w:pStyle w:val="ListBullet"/>
        <w:spacing w:after="20"/>
        <w:ind w:left="259" w:hanging="173"/>
      </w:pPr>
      <w:r>
        <w:t>Git &amp; GitHub | Tarmiiz Academy</w:t>
      </w:r>
    </w:p>
    <w:p w14:paraId="04EAD7F9" w14:textId="77777777" w:rsidR="00ED6A90" w:rsidRDefault="00000000">
      <w:pPr>
        <w:pBdr>
          <w:bottom w:val="single" w:sz="6" w:space="2" w:color="6D8493"/>
        </w:pBdr>
        <w:spacing w:before="100" w:after="80"/>
      </w:pPr>
      <w:r>
        <w:rPr>
          <w:b/>
          <w:color w:val="193F5B"/>
          <w:sz w:val="20"/>
        </w:rPr>
        <w:t>LANGUAGES</w:t>
      </w:r>
    </w:p>
    <w:p w14:paraId="406C1EEF" w14:textId="1FCC27BB" w:rsidR="00ED6A90" w:rsidRDefault="00000000">
      <w:pPr>
        <w:spacing w:after="0"/>
      </w:pPr>
      <w:r>
        <w:t xml:space="preserve">Arabic: </w:t>
      </w:r>
      <w:proofErr w:type="gramStart"/>
      <w:r>
        <w:t>Native  |</w:t>
      </w:r>
      <w:proofErr w:type="gramEnd"/>
      <w:r>
        <w:t xml:space="preserve">  English:</w:t>
      </w:r>
      <w:r w:rsidR="00897458">
        <w:t xml:space="preserve"> good</w:t>
      </w:r>
    </w:p>
    <w:sectPr w:rsidR="00ED6A90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0270502">
    <w:abstractNumId w:val="8"/>
  </w:num>
  <w:num w:numId="2" w16cid:durableId="327559902">
    <w:abstractNumId w:val="6"/>
  </w:num>
  <w:num w:numId="3" w16cid:durableId="568344614">
    <w:abstractNumId w:val="5"/>
  </w:num>
  <w:num w:numId="4" w16cid:durableId="816192402">
    <w:abstractNumId w:val="4"/>
  </w:num>
  <w:num w:numId="5" w16cid:durableId="666831002">
    <w:abstractNumId w:val="7"/>
  </w:num>
  <w:num w:numId="6" w16cid:durableId="1922256932">
    <w:abstractNumId w:val="3"/>
  </w:num>
  <w:num w:numId="7" w16cid:durableId="1848982210">
    <w:abstractNumId w:val="2"/>
  </w:num>
  <w:num w:numId="8" w16cid:durableId="97413069">
    <w:abstractNumId w:val="1"/>
  </w:num>
  <w:num w:numId="9" w16cid:durableId="1465928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542"/>
    <w:rsid w:val="00326F90"/>
    <w:rsid w:val="003D432D"/>
    <w:rsid w:val="0046668A"/>
    <w:rsid w:val="005437A8"/>
    <w:rsid w:val="005F7E84"/>
    <w:rsid w:val="00831646"/>
    <w:rsid w:val="00897458"/>
    <w:rsid w:val="00911CB1"/>
    <w:rsid w:val="009C1B1D"/>
    <w:rsid w:val="00AA1D8D"/>
    <w:rsid w:val="00B47730"/>
    <w:rsid w:val="00CB0664"/>
    <w:rsid w:val="00DF0D45"/>
    <w:rsid w:val="00ED6A90"/>
    <w:rsid w:val="00F77465"/>
    <w:rsid w:val="00FC693F"/>
    <w:rsid w:val="00FC7752"/>
    <w:rsid w:val="00FF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F3DBC"/>
  <w14:defaultImageDpi w14:val="300"/>
  <w15:docId w15:val="{05D3F0B6-0C74-4129-9049-1A3A095B6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23232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F0D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D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0D4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dar-alhariri.github.io/portfolio/" TargetMode="External"/><Relationship Id="rId13" Type="http://schemas.openxmlformats.org/officeDocument/2006/relationships/hyperlink" Target="https://modar-alhariri.github.io/prayer-times-javaScript-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odar-Alhariri" TargetMode="External"/><Relationship Id="rId12" Type="http://schemas.openxmlformats.org/officeDocument/2006/relationships/hyperlink" Target="https://github.com/Modar-Alhariri/prayer-times-javaScript-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odar-alhariri/" TargetMode="External"/><Relationship Id="rId11" Type="http://schemas.openxmlformats.org/officeDocument/2006/relationships/hyperlink" Target="https://react-to-do-list-modar.netlify.app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Modar-Alhariri/to-do-list-using-rea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odar-alhariri.github.io/portfol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Modar Alhariri - Full Stack Web Developer CV</vt:lpstr>
    </vt:vector>
  </TitlesOfParts>
  <Manager/>
  <Company/>
  <LinksUpToDate>false</LinksUpToDate>
  <CharactersWithSpaces>3444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Modar Alhariri - Full Stack Web Developer CV</dc:title>
  <dc:subject>ATS-friendly Full Stack Web Developer resume</dc:subject>
  <dc:creator>Modar Alhariri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2026-10-18T10:39:00Z</dcterms:modified>
  <cp:category/>
</cp:coreProperties>
</file>